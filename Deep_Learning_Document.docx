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Learning Documentation</w:t>
      </w:r>
    </w:p>
    <w:p>
      <w:pPr>
        <w:pStyle w:val="Heading1"/>
      </w:pPr>
      <w:r>
        <w:t>Deep Learning</w:t>
      </w:r>
    </w:p>
    <w:p>
      <w:r>
        <w:t>Deep Learning is a subset of Machine Learning that uses neural networks with multiple layers to learn patterns from data.</w:t>
      </w:r>
    </w:p>
    <w:p>
      <w:pPr>
        <w:pStyle w:val="Heading1"/>
      </w:pPr>
      <w:r>
        <w:t>Types of Deep Learning</w:t>
      </w:r>
    </w:p>
    <w:p>
      <w:r>
        <w:t>Supervised Learning, Unsupervised Learning, and Reinforcement Learning are the main types used in deep learning systems.</w:t>
      </w:r>
    </w:p>
    <w:p>
      <w:pPr>
        <w:pStyle w:val="Heading1"/>
      </w:pPr>
      <w:r>
        <w:t>Artificial Neural Network (ANN)</w:t>
      </w:r>
    </w:p>
    <w:p>
      <w:r>
        <w:t>ANN consists of input, hidden, and output layers. It is used for tasks like classification and regression.</w:t>
      </w:r>
    </w:p>
    <w:p>
      <w:pPr>
        <w:pStyle w:val="Heading1"/>
      </w:pPr>
      <w:r>
        <w:t>Convolutional Neural Network (CNN)</w:t>
      </w:r>
    </w:p>
    <w:p>
      <w:r>
        <w:t>CNN is used for image processing tasks. It uses convolutional layers to extract features.</w:t>
      </w:r>
    </w:p>
    <w:p>
      <w:pPr>
        <w:pStyle w:val="Heading1"/>
      </w:pPr>
      <w:r>
        <w:t>Recurrent Neural Network (RNN)</w:t>
      </w:r>
    </w:p>
    <w:p>
      <w:r>
        <w:t>RNN is used for sequential data like text and time series. It has memory of previous inputs.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