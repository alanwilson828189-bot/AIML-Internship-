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CNN Documentation</w:t>
      </w:r>
    </w:p>
    <w:p>
      <w:pPr>
        <w:pStyle w:val="Heading1"/>
      </w:pPr>
      <w:r>
        <w:t>Convolutional Neural Network</w:t>
      </w:r>
    </w:p>
    <w:p>
      <w:r>
        <w:t>CNN is a deep learning model used for image classification and computer vision tasks.</w:t>
      </w:r>
    </w:p>
    <w:p>
      <w:pPr>
        <w:pStyle w:val="Heading1"/>
      </w:pPr>
      <w:r>
        <w:t>Architecture</w:t>
      </w:r>
    </w:p>
    <w:p>
      <w:r>
        <w:t>CNN consists of convolutional layers, activation functions, pooling layers, and fully connected layers.</w:t>
      </w:r>
    </w:p>
    <w:p>
      <w:pPr>
        <w:pStyle w:val="Heading1"/>
      </w:pPr>
      <w:r>
        <w:t>Layers</w:t>
      </w:r>
    </w:p>
    <w:p>
      <w:r>
        <w:t>Convolution Layer extracts features. Pooling Layer reduces dimensions. Fully Connected Layer performs classification.</w:t>
      </w:r>
    </w:p>
    <w:p>
      <w:pPr>
        <w:pStyle w:val="Heading1"/>
      </w:pPr>
      <w:r>
        <w:t>Working</w:t>
      </w:r>
    </w:p>
    <w:p>
      <w:r>
        <w:t>Input image passes through convolution and pooling layers, features are flattened and passed to dense layers for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